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21.999999999998" w:type="dxa"/>
        <w:jc w:val="center"/>
        <w:tblLayout w:type="fixed"/>
        <w:tblLook w:val="0400"/>
      </w:tblPr>
      <w:tblGrid>
        <w:gridCol w:w="4614"/>
        <w:gridCol w:w="6008"/>
        <w:tblGridChange w:id="0">
          <w:tblGrid>
            <w:gridCol w:w="4614"/>
            <w:gridCol w:w="6008"/>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2">
            <w:pPr>
              <w:spacing w:after="0" w:line="240" w:lineRule="auto"/>
              <w:jc w:val="center"/>
              <w:rPr>
                <w:sz w:val="28"/>
                <w:szCs w:val="28"/>
              </w:rPr>
            </w:pPr>
            <w:r w:rsidDel="00000000" w:rsidR="00000000" w:rsidRPr="00000000">
              <w:rPr>
                <w:sz w:val="28"/>
                <w:szCs w:val="28"/>
                <w:rtl w:val="0"/>
              </w:rPr>
              <w:t xml:space="preserve">THÀNH ĐOÀN TP. HỒ CHÍ MINH</w:t>
            </w:r>
          </w:p>
          <w:p w:rsidR="00000000" w:rsidDel="00000000" w:rsidP="00000000" w:rsidRDefault="00000000" w:rsidRPr="00000000" w14:paraId="00000003">
            <w:pPr>
              <w:spacing w:after="0" w:line="240" w:lineRule="auto"/>
              <w:jc w:val="center"/>
              <w:rPr>
                <w:sz w:val="28"/>
                <w:szCs w:val="28"/>
              </w:rPr>
            </w:pPr>
            <w:r w:rsidDel="00000000" w:rsidR="00000000" w:rsidRPr="00000000">
              <w:rPr>
                <w:b w:val="1"/>
                <w:bCs w:val="1"/>
                <w:sz w:val="28"/>
                <w:szCs w:val="28"/>
                <w:rtl w:val="0"/>
              </w:rPr>
              <w:t xml:space="preserve">BCH ĐOÀN TRƯỜNG ĐẠI HỌC</w:t>
            </w:r>
            <w:r w:rsidDel="00000000" w:rsidR="00000000" w:rsidRPr="00000000">
              <w:rPr>
                <w:rtl w:val="0"/>
              </w:rPr>
            </w:r>
          </w:p>
          <w:p w:rsidR="00000000" w:rsidDel="00000000" w:rsidP="00000000" w:rsidRDefault="00000000" w:rsidRPr="00000000" w14:paraId="00000004">
            <w:pPr>
              <w:spacing w:after="0" w:line="240" w:lineRule="auto"/>
              <w:jc w:val="center"/>
              <w:rPr>
                <w:sz w:val="28"/>
                <w:szCs w:val="28"/>
              </w:rPr>
            </w:pPr>
            <w:r w:rsidDel="00000000" w:rsidR="00000000" w:rsidRPr="00000000">
              <w:rPr>
                <w:b w:val="1"/>
                <w:bCs w:val="1"/>
                <w:sz w:val="28"/>
                <w:szCs w:val="28"/>
                <w:rtl w:val="0"/>
              </w:rPr>
              <w:t xml:space="preserve">KHOA HỌC TỰ NHIÊN</w:t>
            </w:r>
            <w:r w:rsidDel="00000000" w:rsidR="00000000" w:rsidRPr="00000000">
              <w:rPr>
                <w:rtl w:val="0"/>
              </w:rPr>
            </w:r>
          </w:p>
          <w:p w:rsidR="00000000" w:rsidDel="00000000" w:rsidP="00000000" w:rsidRDefault="00000000" w:rsidRPr="00000000" w14:paraId="00000005">
            <w:pPr>
              <w:spacing w:after="0" w:line="240" w:lineRule="auto"/>
              <w:rPr>
                <w:sz w:val="28"/>
                <w:szCs w:val="28"/>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6">
            <w:pPr>
              <w:spacing w:after="0" w:line="240" w:lineRule="auto"/>
              <w:jc w:val="center"/>
              <w:rPr>
                <w:sz w:val="28"/>
                <w:szCs w:val="28"/>
              </w:rPr>
            </w:pPr>
            <w:r w:rsidDel="00000000" w:rsidR="00000000" w:rsidRPr="00000000">
              <w:rPr>
                <w:b w:val="1"/>
                <w:bCs w:val="1"/>
                <w:sz w:val="28"/>
                <w:szCs w:val="28"/>
                <w:u w:val="single"/>
                <w:rtl w:val="0"/>
              </w:rPr>
              <w:t xml:space="preserve">ĐOÀN TNCS HỒ CHÍ MINH</w:t>
            </w:r>
            <w:r w:rsidDel="00000000" w:rsidR="00000000" w:rsidRPr="00000000">
              <w:rPr>
                <w:rtl w:val="0"/>
              </w:rPr>
            </w:r>
          </w:p>
          <w:p w:rsidR="00000000" w:rsidDel="00000000" w:rsidP="00000000" w:rsidRDefault="00000000" w:rsidRPr="00000000" w14:paraId="00000007">
            <w:pPr>
              <w:spacing w:after="240" w:line="240" w:lineRule="auto"/>
              <w:rPr>
                <w:sz w:val="28"/>
                <w:szCs w:val="28"/>
              </w:rPr>
            </w:pPr>
            <w:r w:rsidDel="00000000" w:rsidR="00000000" w:rsidRPr="00000000">
              <w:rPr>
                <w:sz w:val="28"/>
                <w:szCs w:val="28"/>
                <w:rtl w:val="0"/>
              </w:rPr>
              <w:br w:type="textWrapping"/>
            </w:r>
          </w:p>
          <w:p w:rsidR="00000000" w:rsidDel="00000000" w:rsidP="00000000" w:rsidRDefault="00000000" w:rsidRPr="00000000" w14:paraId="00000008">
            <w:pPr>
              <w:spacing w:after="0" w:line="240" w:lineRule="auto"/>
              <w:jc w:val="center"/>
              <w:rPr>
                <w:sz w:val="28"/>
                <w:szCs w:val="28"/>
              </w:rPr>
            </w:pPr>
            <w:r w:rsidDel="00000000" w:rsidR="00000000" w:rsidRPr="00000000">
              <w:rPr>
                <w:i w:val="1"/>
                <w:iCs w:val="1"/>
                <w:sz w:val="28"/>
                <w:szCs w:val="28"/>
                <w:rtl w:val="0"/>
              </w:rPr>
              <w:t xml:space="preserve">TP. Hồ Chí Minh, ngày … tháng … năm 2025</w:t>
            </w:r>
            <w:r w:rsidDel="00000000" w:rsidR="00000000" w:rsidRPr="00000000">
              <w:rPr>
                <w:rtl w:val="0"/>
              </w:rPr>
            </w:r>
          </w:p>
        </w:tc>
      </w:tr>
    </w:tbl>
    <w:p w:rsidR="00000000" w:rsidDel="00000000" w:rsidP="00000000" w:rsidRDefault="00000000" w:rsidRPr="00000000" w14:paraId="00000009">
      <w:pPr>
        <w:spacing w:after="0" w:line="240" w:lineRule="auto"/>
        <w:rPr>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rPr>
      </w:pPr>
      <w:r w:rsidDel="00000000" w:rsidR="00000000" w:rsidRPr="00000000">
        <w:rPr>
          <w:b w:val="1"/>
          <w:bCs w:val="1"/>
          <w:sz w:val="32"/>
          <w:szCs w:val="32"/>
          <w:rtl w:val="0"/>
        </w:rPr>
        <w:t xml:space="preserve">PHIẾU ĐĂNG KÝ THAM GIA CUỘC THI SÁNG TẠO – KHỞI NGHIỆP HCMUS I&amp;E </w:t>
      </w: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THÔNG TIN NHÓM DỰ THI:</w:t>
      </w:r>
    </w:p>
    <w:p w:rsidR="00000000" w:rsidDel="00000000" w:rsidP="00000000" w:rsidRDefault="00000000" w:rsidRPr="00000000" w14:paraId="0000000C">
      <w:pPr>
        <w:rPr/>
      </w:pPr>
      <w:r w:rsidDel="00000000" w:rsidR="00000000" w:rsidRPr="00000000">
        <w:rPr>
          <w:rtl w:val="0"/>
        </w:rPr>
        <w:t xml:space="preserve">- Tên nhóm (nếu có): _________________________________________________</w:t>
      </w:r>
    </w:p>
    <w:p w:rsidR="00000000" w:rsidDel="00000000" w:rsidP="00000000" w:rsidRDefault="00000000" w:rsidRPr="00000000" w14:paraId="0000000D">
      <w:pPr>
        <w:rPr/>
      </w:pPr>
      <w:r w:rsidDel="00000000" w:rsidR="00000000" w:rsidRPr="00000000">
        <w:rPr>
          <w:rtl w:val="0"/>
        </w:rPr>
        <w:t xml:space="preserve">- Số lượng thành viên: _____ (tối đa 5 thành viên)</w:t>
      </w:r>
    </w:p>
    <w:p w:rsidR="00000000" w:rsidDel="00000000" w:rsidP="00000000" w:rsidRDefault="00000000" w:rsidRPr="00000000" w14:paraId="0000000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THÔNG TIN CÁC THÀNH VIÊN TRONG NHÓM:</w:t>
      </w:r>
    </w:p>
    <w:p w:rsidR="00000000" w:rsidDel="00000000" w:rsidP="00000000" w:rsidRDefault="00000000" w:rsidRPr="00000000" w14:paraId="0000000F">
      <w:pPr>
        <w:rPr/>
      </w:pPr>
      <w:r w:rsidDel="00000000" w:rsidR="00000000" w:rsidRPr="00000000">
        <w:rPr>
          <w:rtl w:val="0"/>
        </w:rPr>
        <w:br w:type="textWrapping"/>
        <w:t xml:space="preserve">Thành viên 1:</w:t>
      </w:r>
    </w:p>
    <w:p w:rsidR="00000000" w:rsidDel="00000000" w:rsidP="00000000" w:rsidRDefault="00000000" w:rsidRPr="00000000" w14:paraId="00000010">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11">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12">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13">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14">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15">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16">
      <w:pPr>
        <w:rPr/>
      </w:pPr>
      <w:r w:rsidDel="00000000" w:rsidR="00000000" w:rsidRPr="00000000">
        <w:rPr>
          <w:rtl w:val="0"/>
        </w:rPr>
        <w:br w:type="textWrapping"/>
        <w:t xml:space="preserve">Thành viên 2:</w:t>
      </w:r>
    </w:p>
    <w:p w:rsidR="00000000" w:rsidDel="00000000" w:rsidP="00000000" w:rsidRDefault="00000000" w:rsidRPr="00000000" w14:paraId="00000017">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18">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19">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1A">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1B">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1C">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1D">
      <w:pPr>
        <w:rPr/>
      </w:pPr>
      <w:r w:rsidDel="00000000" w:rsidR="00000000" w:rsidRPr="00000000">
        <w:rPr>
          <w:rtl w:val="0"/>
        </w:rPr>
        <w:br w:type="textWrapping"/>
        <w:t xml:space="preserve">Thành viên 3:</w:t>
      </w:r>
    </w:p>
    <w:p w:rsidR="00000000" w:rsidDel="00000000" w:rsidP="00000000" w:rsidRDefault="00000000" w:rsidRPr="00000000" w14:paraId="0000001E">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1F">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20">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21">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22">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23">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4">
      <w:pPr>
        <w:rPr/>
      </w:pPr>
      <w:r w:rsidDel="00000000" w:rsidR="00000000" w:rsidRPr="00000000">
        <w:rPr>
          <w:rtl w:val="0"/>
        </w:rPr>
        <w:br w:type="textWrapping"/>
        <w:t xml:space="preserve">Thành viên 4:</w:t>
      </w:r>
    </w:p>
    <w:p w:rsidR="00000000" w:rsidDel="00000000" w:rsidP="00000000" w:rsidRDefault="00000000" w:rsidRPr="00000000" w14:paraId="00000025">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26">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27">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28">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29">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2A">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B">
      <w:pPr>
        <w:rPr/>
      </w:pPr>
      <w:r w:rsidDel="00000000" w:rsidR="00000000" w:rsidRPr="00000000">
        <w:rPr>
          <w:rtl w:val="0"/>
        </w:rPr>
        <w:br w:type="textWrapping"/>
        <w:t xml:space="preserve">Thành viên 5:</w:t>
      </w:r>
    </w:p>
    <w:p w:rsidR="00000000" w:rsidDel="00000000" w:rsidP="00000000" w:rsidRDefault="00000000" w:rsidRPr="00000000" w14:paraId="0000002C">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2D">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2E">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2F">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30">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31">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THÔNG TIN DỰ ÁN DỰ THI:</w:t>
      </w:r>
    </w:p>
    <w:p w:rsidR="00000000" w:rsidDel="00000000" w:rsidP="00000000" w:rsidRDefault="00000000" w:rsidRPr="00000000" w14:paraId="00000033">
      <w:pPr>
        <w:rPr/>
      </w:pPr>
      <w:r w:rsidDel="00000000" w:rsidR="00000000" w:rsidRPr="00000000">
        <w:rPr>
          <w:rtl w:val="0"/>
        </w:rPr>
        <w:t xml:space="preserve">- Lĩnh vực dự thi (chọn 1):</w:t>
      </w:r>
    </w:p>
    <w:p w:rsidR="00000000" w:rsidDel="00000000" w:rsidP="00000000" w:rsidRDefault="00000000" w:rsidRPr="00000000" w14:paraId="00000034">
      <w:pPr>
        <w:rPr/>
      </w:pPr>
      <w:r w:rsidDel="00000000" w:rsidR="00000000" w:rsidRPr="00000000">
        <w:rPr>
          <w:rtl w:val="0"/>
        </w:rPr>
        <w:t xml:space="preserve">  </w:t>
      </w:r>
      <w:sdt>
        <w:sdtPr>
          <w:id w:val="89678091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Khoa học – Công nghệ – Kỹ thuật</w:t>
      </w:r>
    </w:p>
    <w:p w:rsidR="00000000" w:rsidDel="00000000" w:rsidP="00000000" w:rsidRDefault="00000000" w:rsidRPr="00000000" w14:paraId="00000035">
      <w:pPr>
        <w:rPr/>
      </w:pPr>
      <w:r w:rsidDel="00000000" w:rsidR="00000000" w:rsidRPr="00000000">
        <w:rPr>
          <w:rtl w:val="0"/>
        </w:rPr>
        <w:t xml:space="preserve">  </w:t>
      </w:r>
      <w:sdt>
        <w:sdtPr>
          <w:id w:val="14076175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Môi trường – Năng lượng – Phát triển bền vững</w:t>
      </w:r>
    </w:p>
    <w:p w:rsidR="00000000" w:rsidDel="00000000" w:rsidP="00000000" w:rsidRDefault="00000000" w:rsidRPr="00000000" w14:paraId="00000036">
      <w:pPr>
        <w:rPr/>
      </w:pPr>
      <w:r w:rsidDel="00000000" w:rsidR="00000000" w:rsidRPr="00000000">
        <w:rPr>
          <w:rtl w:val="0"/>
        </w:rPr>
        <w:t xml:space="preserve">  </w:t>
      </w:r>
      <w:sdt>
        <w:sdtPr>
          <w:id w:val="-142648397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Ứng dụng đổi mới xã hội</w:t>
      </w:r>
    </w:p>
    <w:p w:rsidR="00000000" w:rsidDel="00000000" w:rsidP="00000000" w:rsidRDefault="00000000" w:rsidRPr="00000000" w14:paraId="00000037">
      <w:pPr>
        <w:rPr/>
      </w:pPr>
      <w:r w:rsidDel="00000000" w:rsidR="00000000" w:rsidRPr="00000000">
        <w:rPr>
          <w:rtl w:val="0"/>
        </w:rPr>
        <w:t xml:space="preserve">  </w:t>
      </w:r>
      <w:sdt>
        <w:sdtPr>
          <w:id w:val="21562527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Công nghệ thông tin – AI – Chuyển đổi số</w:t>
      </w:r>
    </w:p>
    <w:p w:rsidR="00000000" w:rsidDel="00000000" w:rsidP="00000000" w:rsidRDefault="00000000" w:rsidRPr="00000000" w14:paraId="00000038">
      <w:pPr>
        <w:rPr/>
      </w:pPr>
      <w:r w:rsidDel="00000000" w:rsidR="00000000" w:rsidRPr="00000000">
        <w:rPr>
          <w:rtl w:val="0"/>
        </w:rPr>
        <w:t xml:space="preserve">  </w:t>
      </w:r>
      <w:sdt>
        <w:sdtPr>
          <w:id w:val="2119952152"/>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sáng tạo phục vụ đời sống</w:t>
      </w:r>
    </w:p>
    <w:p w:rsidR="00000000" w:rsidDel="00000000" w:rsidP="00000000" w:rsidRDefault="00000000" w:rsidRPr="00000000" w14:paraId="00000039">
      <w:pPr>
        <w:rPr/>
      </w:pPr>
      <w:r w:rsidDel="00000000" w:rsidR="00000000" w:rsidRPr="00000000">
        <w:rPr>
          <w:rtl w:val="0"/>
        </w:rPr>
        <w:t xml:space="preserve">- Tên dự án: ____________________________________________________________</w:t>
      </w:r>
    </w:p>
    <w:p w:rsidR="00000000" w:rsidDel="00000000" w:rsidP="00000000" w:rsidRDefault="00000000" w:rsidRPr="00000000" w14:paraId="0000003A">
      <w:pPr>
        <w:rPr/>
      </w:pPr>
      <w:r w:rsidDel="00000000" w:rsidR="00000000" w:rsidRPr="00000000">
        <w:rPr>
          <w:rtl w:val="0"/>
        </w:rPr>
        <w:t xml:space="preserve">- Mô tả vắn tắt ý tưởng/dự án:</w:t>
        <w:br w:type="textWrapping"/>
        <w:t xml:space="preserve">__________________________________________________________________________________________________________________________________________________________________________________________________</w:t>
        <w:tab/>
      </w:r>
    </w:p>
    <w:p w:rsidR="00000000" w:rsidDel="00000000" w:rsidP="00000000" w:rsidRDefault="00000000" w:rsidRPr="00000000" w14:paraId="0000003B">
      <w:pPr>
        <w:rPr/>
      </w:pPr>
      <w:r w:rsidDel="00000000" w:rsidR="00000000" w:rsidRPr="00000000">
        <w:rPr>
          <w:rtl w:val="0"/>
        </w:rPr>
        <w:t xml:space="preserve">- Tình trạng hiện tại của sản phẩm/dự án (chọn 1):</w:t>
      </w:r>
    </w:p>
    <w:p w:rsidR="00000000" w:rsidDel="00000000" w:rsidP="00000000" w:rsidRDefault="00000000" w:rsidRPr="00000000" w14:paraId="0000003C">
      <w:pPr>
        <w:rPr/>
      </w:pPr>
      <w:r w:rsidDel="00000000" w:rsidR="00000000" w:rsidRPr="00000000">
        <w:rPr>
          <w:rtl w:val="0"/>
        </w:rPr>
        <w:t xml:space="preserve">  </w:t>
      </w:r>
      <w:sdt>
        <w:sdtPr>
          <w:id w:val="-7328818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Ý tưởng (chưa có sản phẩm cụ thể)</w:t>
      </w:r>
    </w:p>
    <w:p w:rsidR="00000000" w:rsidDel="00000000" w:rsidP="00000000" w:rsidRDefault="00000000" w:rsidRPr="00000000" w14:paraId="0000003D">
      <w:pPr>
        <w:rPr/>
      </w:pPr>
      <w:r w:rsidDel="00000000" w:rsidR="00000000" w:rsidRPr="00000000">
        <w:rPr>
          <w:rtl w:val="0"/>
        </w:rPr>
        <w:t xml:space="preserve">  </w:t>
      </w:r>
      <w:sdt>
        <w:sdtPr>
          <w:id w:val="-173740709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Prototype (sản phẩm mẫu, mô hình thử nghiệm ban đầu)</w:t>
      </w:r>
    </w:p>
    <w:p w:rsidR="00000000" w:rsidDel="00000000" w:rsidP="00000000" w:rsidRDefault="00000000" w:rsidRPr="00000000" w14:paraId="0000003E">
      <w:pPr>
        <w:rPr/>
      </w:pPr>
      <w:r w:rsidDel="00000000" w:rsidR="00000000" w:rsidRPr="00000000">
        <w:rPr>
          <w:rtl w:val="0"/>
        </w:rPr>
        <w:t xml:space="preserve">  </w:t>
      </w:r>
      <w:sdt>
        <w:sdtPr>
          <w:id w:val="71341478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thử nghiệm (đang trong giai đoạn thử nghiệm)</w:t>
      </w:r>
    </w:p>
    <w:p w:rsidR="00000000" w:rsidDel="00000000" w:rsidP="00000000" w:rsidRDefault="00000000" w:rsidRPr="00000000" w14:paraId="0000003F">
      <w:pPr>
        <w:rPr/>
      </w:pPr>
      <w:r w:rsidDel="00000000" w:rsidR="00000000" w:rsidRPr="00000000">
        <w:rPr>
          <w:rtl w:val="0"/>
        </w:rPr>
        <w:t xml:space="preserve">  </w:t>
      </w:r>
      <w:sdt>
        <w:sdtPr>
          <w:id w:val="73949224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Demo (bản trình diễn, mô phỏng sản phẩm)</w:t>
      </w:r>
    </w:p>
    <w:p w:rsidR="00000000" w:rsidDel="00000000" w:rsidP="00000000" w:rsidRDefault="00000000" w:rsidRPr="00000000" w14:paraId="00000040">
      <w:pPr>
        <w:rPr/>
      </w:pPr>
      <w:r w:rsidDel="00000000" w:rsidR="00000000" w:rsidRPr="00000000">
        <w:rPr>
          <w:rtl w:val="0"/>
        </w:rPr>
        <w:t xml:space="preserve">  </w:t>
      </w:r>
      <w:sdt>
        <w:sdtPr>
          <w:id w:val="-390290433"/>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____________________________________________</w:t>
      </w:r>
    </w:p>
    <w:p w:rsidR="00000000" w:rsidDel="00000000" w:rsidP="00000000" w:rsidRDefault="00000000" w:rsidRPr="00000000" w14:paraId="00000041">
      <w:pPr>
        <w:rPr/>
      </w:pPr>
      <w:r w:rsidDel="00000000" w:rsidR="00000000" w:rsidRPr="00000000">
        <w:rPr>
          <w:rtl w:val="0"/>
        </w:rPr>
        <w:t xml:space="preserve">- Mong muốn hỗ trợ từ Ban Tổ chức (có thể chọn nhiều):</w:t>
      </w:r>
    </w:p>
    <w:p w:rsidR="00000000" w:rsidDel="00000000" w:rsidP="00000000" w:rsidRDefault="00000000" w:rsidRPr="00000000" w14:paraId="00000042">
      <w:pPr>
        <w:rPr/>
      </w:pPr>
      <w:r w:rsidDel="00000000" w:rsidR="00000000" w:rsidRPr="00000000">
        <w:rPr>
          <w:rtl w:val="0"/>
        </w:rPr>
        <w:t xml:space="preserve">  </w:t>
      </w:r>
      <w:sdt>
        <w:sdtPr>
          <w:id w:val="-82853021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Mentor (cố vấn) – hỗ trợ tư vấn từ chuyên gia, nhà khoa học</w:t>
      </w:r>
    </w:p>
    <w:p w:rsidR="00000000" w:rsidDel="00000000" w:rsidP="00000000" w:rsidRDefault="00000000" w:rsidRPr="00000000" w14:paraId="00000043">
      <w:pPr>
        <w:rPr/>
      </w:pPr>
      <w:r w:rsidDel="00000000" w:rsidR="00000000" w:rsidRPr="00000000">
        <w:rPr>
          <w:rtl w:val="0"/>
        </w:rPr>
        <w:t xml:space="preserve">  </w:t>
      </w:r>
      <w:sdt>
        <w:sdtPr>
          <w:id w:val="-174305289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Cơ sở vật chất – không gian làm việc, trang thiết bị kỹ thuật cần thiết</w:t>
      </w:r>
    </w:p>
    <w:p w:rsidR="00000000" w:rsidDel="00000000" w:rsidP="00000000" w:rsidRDefault="00000000" w:rsidRPr="00000000" w14:paraId="00000044">
      <w:pPr>
        <w:rPr/>
      </w:pPr>
      <w:r w:rsidDel="00000000" w:rsidR="00000000" w:rsidRPr="00000000">
        <w:rPr>
          <w:rtl w:val="0"/>
        </w:rPr>
        <w:t xml:space="preserve">  </w:t>
      </w:r>
      <w:sdt>
        <w:sdtPr>
          <w:id w:val="1427618508"/>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Hỗ trợ sở hữu trí tuệ – tư vấn thủ tục đăng ký sáng chế, bảo hộ ý tưởng nổi bật</w:t>
      </w:r>
    </w:p>
    <w:p w:rsidR="00000000" w:rsidDel="00000000" w:rsidP="00000000" w:rsidRDefault="00000000" w:rsidRPr="00000000" w14:paraId="00000045">
      <w:pPr>
        <w:rPr/>
      </w:pPr>
      <w:r w:rsidDel="00000000" w:rsidR="00000000" w:rsidRPr="00000000">
        <w:rPr>
          <w:rtl w:val="0"/>
        </w:rPr>
        <w:t xml:space="preserve">  </w:t>
      </w:r>
      <w:sdt>
        <w:sdtPr>
          <w:id w:val="-60241837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____________________________________________</w:t>
      </w:r>
    </w:p>
    <w:p w:rsidR="00000000" w:rsidDel="00000000" w:rsidP="00000000" w:rsidRDefault="00000000" w:rsidRPr="00000000" w14:paraId="0000004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CAM KẾT CỦA NHÓM TRƯỞNG:</w:t>
      </w:r>
    </w:p>
    <w:p w:rsidR="00000000" w:rsidDel="00000000" w:rsidP="00000000" w:rsidRDefault="00000000" w:rsidRPr="00000000" w14:paraId="00000047">
      <w:pPr>
        <w:rPr/>
      </w:pPr>
      <w:r w:rsidDel="00000000" w:rsidR="00000000" w:rsidRPr="00000000">
        <w:rPr>
          <w:rtl w:val="0"/>
        </w:rPr>
        <w:t xml:space="preserve">Tôi, [Họ và tên nhóm trưởng], cam kết rằng toàn bộ thông tin cung cấp trên phiếu đăng ký này là trung thực và chính xác, đồng thời nhóm chúng tôi tuân thủ đầy đủ Thể lệ cuộc thi Sáng tạo – Khởi nghiệp HCMUS I&amp;E 2025 đã ban hành. Nếu có bất kỳ vi phạm nào, chúng tôi xin chịu mọi hình thức xử lý từ Ban Tổ chức.</w:t>
      </w:r>
    </w:p>
    <w:p w:rsidR="00000000" w:rsidDel="00000000" w:rsidP="00000000" w:rsidRDefault="00000000" w:rsidRPr="00000000" w14:paraId="00000048">
      <w:pPr>
        <w:rPr>
          <w:b w:val="1"/>
          <w:bCs w:val="1"/>
        </w:rPr>
      </w:pPr>
      <w:r w:rsidDel="00000000" w:rsidR="00000000" w:rsidRPr="00000000">
        <w:rPr>
          <w:rtl w:val="0"/>
        </w:rPr>
        <w:tab/>
        <w:tab/>
        <w:tab/>
        <w:tab/>
        <w:tab/>
        <w:tab/>
        <w:tab/>
        <w:tab/>
      </w:r>
      <w:r w:rsidDel="00000000" w:rsidR="00000000" w:rsidRPr="00000000">
        <w:rPr>
          <w:b w:val="1"/>
          <w:bCs w:val="1"/>
          <w:rtl w:val="0"/>
        </w:rPr>
        <w:t xml:space="preserve">ĐỘI TRƯỞNG</w:t>
      </w:r>
    </w:p>
    <w:p w:rsidR="00000000" w:rsidDel="00000000" w:rsidP="00000000" w:rsidRDefault="00000000" w:rsidRPr="00000000" w14:paraId="00000049">
      <w:pPr>
        <w:rPr>
          <w:b w:val="1"/>
          <w:bCs w:val="1"/>
          <w:i w:val="1"/>
          <w:iCs w:val="1"/>
        </w:rPr>
      </w:pPr>
      <w:r w:rsidDel="00000000" w:rsidR="00000000" w:rsidRPr="00000000">
        <w:rPr>
          <w:rtl w:val="0"/>
        </w:rPr>
        <w:tab/>
        <w:tab/>
        <w:tab/>
        <w:tab/>
        <w:tab/>
        <w:tab/>
        <w:tab/>
        <w:t xml:space="preserve">         </w:t>
      </w:r>
      <w:r w:rsidDel="00000000" w:rsidR="00000000" w:rsidRPr="00000000">
        <w:rPr>
          <w:b w:val="1"/>
          <w:bCs w:val="1"/>
          <w:i w:val="1"/>
          <w:iCs w:val="1"/>
          <w:rtl w:val="0"/>
        </w:rPr>
        <w:t xml:space="preserve">Ký ghi rõ họ và tên</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i w:val="1"/>
        <w:iCs w:val="1"/>
      </w:rPr>
    </w:pPr>
    <w:r w:rsidDel="00000000" w:rsidR="00000000" w:rsidRPr="00000000">
      <w:rPr>
        <w:i w:val="1"/>
        <w:iCs w:val="1"/>
        <w:rtl w:val="0"/>
      </w:rPr>
      <w:t xml:space="preserve">Mẫu 01-I&amp;E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8UfzwpgT3LvFJFvg00QHGXZK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UW1wdFM3N3dYNkNhRXdabjdUdHpYMkREaHM5QjJSS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