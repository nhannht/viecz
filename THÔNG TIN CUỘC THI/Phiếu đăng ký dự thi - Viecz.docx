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621.999999999998" w:type="dxa"/>
        <w:jc w:val="center"/>
        <w:tblLayout w:type="fixed"/>
        <w:tblLook w:val="0400"/>
      </w:tblPr>
      <w:tblGrid>
        <w:gridCol w:w="4614"/>
        <w:gridCol w:w="6008"/>
        <w:tblGridChange w:id="0">
          <w:tblGrid>
            <w:gridCol w:w="4614"/>
            <w:gridCol w:w="6008"/>
          </w:tblGrid>
        </w:tblGridChange>
      </w:tblGrid>
      <w:tr>
        <w:trPr>
          <w:cantSplit w:val="0"/>
          <w:tblHeader w:val="0"/>
        </w:trPr>
        <w:tc>
          <w:tcPr>
            <w:tcMar>
              <w:top w:w="0.0" w:type="dxa"/>
              <w:left w:w="115.0" w:type="dxa"/>
              <w:bottom w:w="0.0" w:type="dxa"/>
              <w:right w:w="115.0" w:type="dxa"/>
            </w:tcMar>
          </w:tcPr>
          <w:p w:rsidR="00000000" w:rsidDel="00000000" w:rsidP="00000000" w:rsidRDefault="00000000" w:rsidRPr="00000000" w14:paraId="00000002">
            <w:pPr>
              <w:spacing w:after="0" w:line="240" w:lineRule="auto"/>
              <w:jc w:val="center"/>
              <w:rPr>
                <w:sz w:val="28"/>
                <w:szCs w:val="28"/>
              </w:rPr>
            </w:pPr>
            <w:r w:rsidDel="00000000" w:rsidR="00000000" w:rsidRPr="00000000">
              <w:rPr>
                <w:sz w:val="28"/>
                <w:szCs w:val="28"/>
                <w:rtl w:val="0"/>
              </w:rPr>
              <w:t xml:space="preserve">THÀNH ĐOÀN TP. HỒ CHÍ MINH</w:t>
            </w:r>
          </w:p>
          <w:p w:rsidR="00000000" w:rsidDel="00000000" w:rsidP="00000000" w:rsidRDefault="00000000" w:rsidRPr="00000000" w14:paraId="00000003">
            <w:pPr>
              <w:spacing w:after="0" w:line="240" w:lineRule="auto"/>
              <w:jc w:val="center"/>
              <w:rPr>
                <w:sz w:val="28"/>
                <w:szCs w:val="28"/>
              </w:rPr>
            </w:pPr>
            <w:r w:rsidDel="00000000" w:rsidR="00000000" w:rsidRPr="00000000">
              <w:rPr>
                <w:b w:val="1"/>
                <w:bCs w:val="1"/>
                <w:sz w:val="28"/>
                <w:szCs w:val="28"/>
                <w:rtl w:val="0"/>
              </w:rPr>
              <w:t xml:space="preserve">BCH ĐOÀN TRƯỜNG ĐẠI HỌC</w:t>
            </w:r>
            <w:r w:rsidDel="00000000" w:rsidR="00000000" w:rsidRPr="00000000">
              <w:rPr>
                <w:rtl w:val="0"/>
              </w:rPr>
            </w:r>
          </w:p>
          <w:p w:rsidR="00000000" w:rsidDel="00000000" w:rsidP="00000000" w:rsidRDefault="00000000" w:rsidRPr="00000000" w14:paraId="00000004">
            <w:pPr>
              <w:spacing w:after="0" w:line="240" w:lineRule="auto"/>
              <w:jc w:val="center"/>
              <w:rPr>
                <w:sz w:val="28"/>
                <w:szCs w:val="28"/>
              </w:rPr>
            </w:pPr>
            <w:r w:rsidDel="00000000" w:rsidR="00000000" w:rsidRPr="00000000">
              <w:rPr>
                <w:b w:val="1"/>
                <w:bCs w:val="1"/>
                <w:sz w:val="28"/>
                <w:szCs w:val="28"/>
                <w:rtl w:val="0"/>
              </w:rPr>
              <w:t xml:space="preserve">KHOA HỌC TỰ NHIÊN</w:t>
            </w:r>
            <w:r w:rsidDel="00000000" w:rsidR="00000000" w:rsidRPr="00000000">
              <w:rPr>
                <w:rtl w:val="0"/>
              </w:rPr>
            </w:r>
          </w:p>
          <w:p w:rsidR="00000000" w:rsidDel="00000000" w:rsidP="00000000" w:rsidRDefault="00000000" w:rsidRPr="00000000" w14:paraId="00000005">
            <w:pPr>
              <w:spacing w:after="0" w:line="240" w:lineRule="auto"/>
              <w:rPr>
                <w:sz w:val="28"/>
                <w:szCs w:val="28"/>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06">
            <w:pPr>
              <w:spacing w:after="0" w:line="240" w:lineRule="auto"/>
              <w:jc w:val="center"/>
              <w:rPr>
                <w:sz w:val="28"/>
                <w:szCs w:val="28"/>
              </w:rPr>
            </w:pPr>
            <w:r w:rsidDel="00000000" w:rsidR="00000000" w:rsidRPr="00000000">
              <w:rPr>
                <w:b w:val="1"/>
                <w:bCs w:val="1"/>
                <w:sz w:val="28"/>
                <w:szCs w:val="28"/>
                <w:u w:val="single"/>
                <w:rtl w:val="0"/>
              </w:rPr>
              <w:t xml:space="preserve">ĐOÀN TNCS HỒ CHÍ MINH</w:t>
            </w:r>
            <w:r w:rsidDel="00000000" w:rsidR="00000000" w:rsidRPr="00000000">
              <w:rPr>
                <w:rtl w:val="0"/>
              </w:rPr>
            </w:r>
          </w:p>
          <w:p w:rsidR="00000000" w:rsidDel="00000000" w:rsidP="00000000" w:rsidRDefault="00000000" w:rsidRPr="00000000" w14:paraId="00000007">
            <w:pPr>
              <w:spacing w:after="240" w:line="240" w:lineRule="auto"/>
              <w:rPr>
                <w:sz w:val="28"/>
                <w:szCs w:val="28"/>
              </w:rPr>
            </w:pPr>
            <w:r w:rsidDel="00000000" w:rsidR="00000000" w:rsidRPr="00000000">
              <w:rPr>
                <w:sz w:val="28"/>
                <w:szCs w:val="28"/>
                <w:rtl w:val="0"/>
              </w:rPr>
              <w:br w:type="textWrapping"/>
            </w:r>
          </w:p>
          <w:p w:rsidR="00000000" w:rsidDel="00000000" w:rsidP="00000000" w:rsidRDefault="00000000" w:rsidRPr="00000000" w14:paraId="00000008">
            <w:pPr>
              <w:spacing w:after="0" w:line="240" w:lineRule="auto"/>
              <w:jc w:val="center"/>
              <w:rPr>
                <w:sz w:val="28"/>
                <w:szCs w:val="28"/>
              </w:rPr>
            </w:pPr>
            <w:r w:rsidDel="00000000" w:rsidR="00000000" w:rsidRPr="00000000">
              <w:rPr>
                <w:i w:val="1"/>
                <w:iCs w:val="1"/>
                <w:sz w:val="28"/>
                <w:szCs w:val="28"/>
                <w:rtl w:val="0"/>
              </w:rPr>
              <w:t>TP. Hồ Chí Minh, ngày 30 tháng 3 năm 2026</w:t>
            </w:r>
            <w:r w:rsidDel="00000000" w:rsidR="00000000" w:rsidRPr="00000000">
              <w:rPr>
                <w:rtl w:val="0"/>
              </w:rPr>
            </w:r>
          </w:p>
        </w:tc>
      </w:tr>
    </w:tbl>
    <w:p w:rsidR="00000000" w:rsidDel="00000000" w:rsidP="00000000" w:rsidRDefault="00000000" w:rsidRPr="00000000" w14:paraId="00000009">
      <w:pPr>
        <w:spacing w:after="0" w:line="240" w:lineRule="auto"/>
        <w:rPr>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color w:val="000000"/>
        </w:rPr>
      </w:pPr>
      <w:r w:rsidDel="00000000" w:rsidR="00000000" w:rsidRPr="00000000">
        <w:rPr>
          <w:b w:val="1"/>
          <w:bCs w:val="1"/>
          <w:sz w:val="32"/>
          <w:szCs w:val="32"/>
          <w:rtl w:val="0"/>
        </w:rPr>
        <w:t xml:space="preserve">PHIẾU ĐĂNG KÝ THAM GIA CUỘC THI SÁNG TẠO – KHỞI NGHIỆP HCMUS I&amp;E </w:t>
      </w:r>
      <w:r w:rsidDel="00000000" w:rsidR="00000000" w:rsidRPr="00000000">
        <w:rPr>
          <w:rtl w:val="0"/>
        </w:rPr>
      </w:r>
    </w:p>
    <w:p w:rsidR="00000000" w:rsidDel="00000000" w:rsidP="00000000" w:rsidRDefault="00000000" w:rsidRPr="00000000" w14:paraId="0000000B">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 THÔNG TIN NHÓM DỰ THI:</w:t>
      </w:r>
    </w:p>
    <w:p w:rsidR="00000000" w:rsidDel="00000000" w:rsidP="00000000" w:rsidRDefault="00000000" w:rsidRPr="00000000" w14:paraId="0000000C">
      <w:pPr>
        <w:rPr/>
      </w:pPr>
      <w:r w:rsidDel="00000000" w:rsidR="00000000" w:rsidRPr="00000000">
        <w:rPr>
          <w:rtl w:val="0"/>
        </w:rPr>
        <w:t>- Tên nhóm (nếu có): Viecz</w:t>
      </w:r>
    </w:p>
    <w:p w:rsidR="00000000" w:rsidDel="00000000" w:rsidP="00000000" w:rsidRDefault="00000000" w:rsidRPr="00000000" w14:paraId="0000000D">
      <w:pPr>
        <w:rPr/>
      </w:pPr>
      <w:r w:rsidDel="00000000" w:rsidR="00000000" w:rsidRPr="00000000">
        <w:rPr>
          <w:rtl w:val="0"/>
        </w:rPr>
        <w:t>- Số lượng thành viên: 4 (tối đa 5 thành viên)</w:t>
      </w:r>
    </w:p>
    <w:p w:rsidR="00000000" w:rsidDel="00000000" w:rsidP="00000000" w:rsidRDefault="00000000" w:rsidRPr="00000000" w14:paraId="0000000E">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II. THÔNG TIN CÁC THÀNH VIÊN TRONG NHÓM:</w:t>
      </w:r>
    </w:p>
    <w:p w:rsidR="00000000" w:rsidDel="00000000" w:rsidP="00000000" w:rsidRDefault="00000000" w:rsidRPr="00000000" w14:paraId="0000000F">
      <w:pPr>
        <w:rPr/>
      </w:pPr>
      <w:r w:rsidDel="00000000" w:rsidR="00000000" w:rsidRPr="00000000">
        <w:rPr>
          <w:rtl w:val="0"/>
        </w:rPr>
        <w:br w:type="textWrapping"/>
        <w:t xml:space="preserve">Thành viên 1:</w:t>
      </w:r>
    </w:p>
    <w:p w:rsidR="00000000" w:rsidDel="00000000" w:rsidP="00000000" w:rsidRDefault="00000000" w:rsidRPr="00000000" w14:paraId="00000010">
      <w:pPr>
        <w:rPr/>
      </w:pPr>
      <w:r w:rsidDel="00000000" w:rsidR="00000000" w:rsidRPr="00000000">
        <w:rPr>
          <w:rtl w:val="0"/>
        </w:rPr>
        <w:t xml:space="preserve">  - Họ và tên: Nguyễn Hữu Thiện Nhân</w:t>
      </w:r>
    </w:p>
    <w:p w:rsidR="00000000" w:rsidDel="00000000" w:rsidP="00000000" w:rsidRDefault="00000000" w:rsidRPr="00000000" w14:paraId="00000011">
      <w:pPr>
        <w:rPr/>
      </w:pPr>
      <w:r w:rsidDel="00000000" w:rsidR="00000000" w:rsidRPr="00000000">
        <w:rPr>
          <w:rtl w:val="0"/>
        </w:rPr>
        <w:t xml:space="preserve">  - MSSV / Mã cán bộ: 25310023</w:t>
      </w:r>
    </w:p>
    <w:p w:rsidR="00000000" w:rsidDel="00000000" w:rsidP="00000000" w:rsidRDefault="00000000" w:rsidRPr="00000000" w14:paraId="00000012">
      <w:pPr>
        <w:rPr/>
      </w:pPr>
      <w:r w:rsidDel="00000000" w:rsidR="00000000" w:rsidRPr="00000000">
        <w:rPr>
          <w:rtl w:val="0"/>
        </w:rPr>
        <w:t xml:space="preserve">  - Trường / Khoa / Phòng: Khoa Khoa học Liên ngành, Trường ĐH Khoa học Tự nhiên, ĐHQG-HCM</w:t>
      </w:r>
    </w:p>
    <w:p w:rsidR="00000000" w:rsidDel="00000000" w:rsidP="00000000" w:rsidRDefault="00000000" w:rsidRPr="00000000" w14:paraId="00000013">
      <w:pPr>
        <w:rPr/>
      </w:pPr>
      <w:r w:rsidDel="00000000" w:rsidR="00000000" w:rsidRPr="00000000">
        <w:rPr>
          <w:rtl w:val="0"/>
        </w:rPr>
        <w:t xml:space="preserve">  - Vai trò trong nhóm: Trưởng nhóm — Kiến trúc sư phần mềm</w:t>
      </w:r>
    </w:p>
    <w:p w:rsidR="00000000" w:rsidDel="00000000" w:rsidP="00000000" w:rsidRDefault="00000000" w:rsidRPr="00000000" w14:paraId="00000014">
      <w:pPr>
        <w:rPr/>
      </w:pPr>
      <w:r w:rsidDel="00000000" w:rsidR="00000000" w:rsidRPr="00000000">
        <w:rPr>
          <w:rtl w:val="0"/>
        </w:rPr>
        <w:t xml:space="preserve">  - Email: nhannht.alpha@gmail.com</w:t>
      </w:r>
    </w:p>
    <w:p w:rsidR="00000000" w:rsidDel="00000000" w:rsidP="00000000" w:rsidRDefault="00000000" w:rsidRPr="00000000" w14:paraId="00000015">
      <w:pPr>
        <w:rPr/>
      </w:pPr>
      <w:r w:rsidDel="00000000" w:rsidR="00000000" w:rsidRPr="00000000">
        <w:rPr>
          <w:rtl w:val="0"/>
        </w:rPr>
        <w:t xml:space="preserve">  - Số điện thoại (SĐT): 0378270361</w:t>
      </w:r>
    </w:p>
    <w:p w:rsidR="00000000" w:rsidDel="00000000" w:rsidP="00000000" w:rsidRDefault="00000000" w:rsidRPr="00000000" w14:paraId="00000016">
      <w:pPr>
        <w:rPr/>
      </w:pPr>
      <w:r w:rsidDel="00000000" w:rsidR="00000000" w:rsidRPr="00000000">
        <w:rPr>
          <w:rtl w:val="0"/>
        </w:rPr>
        <w:br w:type="textWrapping"/>
        <w:t xml:space="preserve">Thành viên 2:</w:t>
      </w:r>
    </w:p>
    <w:p w:rsidR="00000000" w:rsidDel="00000000" w:rsidP="00000000" w:rsidRDefault="00000000" w:rsidRPr="00000000" w14:paraId="00000017">
      <w:pPr>
        <w:rPr/>
      </w:pPr>
      <w:r w:rsidDel="00000000" w:rsidR="00000000" w:rsidRPr="00000000">
        <w:rPr>
          <w:rtl w:val="0"/>
        </w:rPr>
        <w:t xml:space="preserve">  - Họ và tên: Thái Kha Bảo</w:t>
      </w:r>
    </w:p>
    <w:p w:rsidR="00000000" w:rsidDel="00000000" w:rsidP="00000000" w:rsidRDefault="00000000" w:rsidRPr="00000000" w14:paraId="00000018">
      <w:pPr>
        <w:rPr/>
      </w:pPr>
      <w:r w:rsidDel="00000000" w:rsidR="00000000" w:rsidRPr="00000000">
        <w:rPr>
          <w:rtl w:val="0"/>
        </w:rPr>
        <w:t xml:space="preserve">  - MSSV / Mã cán bộ: 25310002</w:t>
      </w:r>
    </w:p>
    <w:p w:rsidR="00000000" w:rsidDel="00000000" w:rsidP="00000000" w:rsidRDefault="00000000" w:rsidRPr="00000000" w14:paraId="00000019">
      <w:pPr>
        <w:rPr/>
      </w:pPr>
      <w:r w:rsidDel="00000000" w:rsidR="00000000" w:rsidRPr="00000000">
        <w:rPr>
          <w:rtl w:val="0"/>
        </w:rPr>
        <w:t xml:space="preserve">  - Trường / Khoa / Phòng: Khoa Khoa học Liên ngành, Trường ĐH Khoa học Tự nhiên, ĐHQG-HCM</w:t>
      </w:r>
    </w:p>
    <w:p w:rsidR="00000000" w:rsidDel="00000000" w:rsidP="00000000" w:rsidRDefault="00000000" w:rsidRPr="00000000" w14:paraId="0000001A">
      <w:pPr>
        <w:rPr/>
      </w:pPr>
      <w:r w:rsidDel="00000000" w:rsidR="00000000" w:rsidRPr="00000000">
        <w:rPr>
          <w:rtl w:val="0"/>
        </w:rPr>
        <w:t xml:space="preserve">  - Vai trò trong nhóm: Kiểm thử — Đảm bảo chất lượng</w:t>
      </w:r>
    </w:p>
    <w:p w:rsidR="00000000" w:rsidDel="00000000" w:rsidP="00000000" w:rsidRDefault="00000000" w:rsidRPr="00000000" w14:paraId="0000001B">
      <w:pPr>
        <w:rPr/>
      </w:pPr>
      <w:r w:rsidDel="00000000" w:rsidR="00000000" w:rsidRPr="00000000">
        <w:rPr>
          <w:rtl w:val="0"/>
        </w:rPr>
        <w:t xml:space="preserve">  - Email: thaikhabaofifa@gmail.com</w:t>
      </w:r>
    </w:p>
    <w:p w:rsidR="00000000" w:rsidDel="00000000" w:rsidP="00000000" w:rsidRDefault="00000000" w:rsidRPr="00000000" w14:paraId="0000001C">
      <w:pPr>
        <w:rPr/>
      </w:pPr>
      <w:r w:rsidDel="00000000" w:rsidR="00000000" w:rsidRPr="00000000">
        <w:rPr>
          <w:rtl w:val="0"/>
        </w:rPr>
        <w:t xml:space="preserve">  - Số điện thoại (SĐT): ___________________________________________</w:t>
      </w:r>
    </w:p>
    <w:p w:rsidR="00000000" w:rsidDel="00000000" w:rsidP="00000000" w:rsidRDefault="00000000" w:rsidRPr="00000000" w14:paraId="0000001D">
      <w:pPr>
        <w:rPr/>
      </w:pPr>
      <w:r w:rsidDel="00000000" w:rsidR="00000000" w:rsidRPr="00000000">
        <w:rPr>
          <w:rtl w:val="0"/>
        </w:rPr>
        <w:br w:type="textWrapping"/>
        <w:t xml:space="preserve">Thành viên 3:</w:t>
      </w:r>
    </w:p>
    <w:p w:rsidR="00000000" w:rsidDel="00000000" w:rsidP="00000000" w:rsidRDefault="00000000" w:rsidRPr="00000000" w14:paraId="0000001E">
      <w:pPr>
        <w:rPr/>
      </w:pPr>
      <w:r w:rsidDel="00000000" w:rsidR="00000000" w:rsidRPr="00000000">
        <w:rPr>
          <w:rtl w:val="0"/>
        </w:rPr>
        <w:t xml:space="preserve">  - Họ và tên: Trương Hoài Đức</w:t>
      </w:r>
    </w:p>
    <w:p w:rsidR="00000000" w:rsidDel="00000000" w:rsidP="00000000" w:rsidRDefault="00000000" w:rsidRPr="00000000" w14:paraId="0000001F">
      <w:pPr>
        <w:rPr/>
      </w:pPr>
      <w:r w:rsidDel="00000000" w:rsidR="00000000" w:rsidRPr="00000000">
        <w:rPr>
          <w:rtl w:val="0"/>
        </w:rPr>
        <w:t xml:space="preserve">  - MSSV / Mã cán bộ: 25310050</w:t>
      </w:r>
    </w:p>
    <w:p w:rsidR="00000000" w:rsidDel="00000000" w:rsidP="00000000" w:rsidRDefault="00000000" w:rsidRPr="00000000" w14:paraId="00000020">
      <w:pPr>
        <w:rPr/>
      </w:pPr>
      <w:r w:rsidDel="00000000" w:rsidR="00000000" w:rsidRPr="00000000">
        <w:rPr>
          <w:rtl w:val="0"/>
        </w:rPr>
        <w:t xml:space="preserve">  - Trường / Khoa / Phòng: Khoa Khoa học Liên ngành, Trường ĐH Khoa học Tự nhiên, ĐHQG-HCM</w:t>
      </w:r>
    </w:p>
    <w:p w:rsidR="00000000" w:rsidDel="00000000" w:rsidP="00000000" w:rsidRDefault="00000000" w:rsidRPr="00000000" w14:paraId="00000021">
      <w:pPr>
        <w:rPr/>
      </w:pPr>
      <w:r w:rsidDel="00000000" w:rsidR="00000000" w:rsidRPr="00000000">
        <w:rPr>
          <w:rtl w:val="0"/>
        </w:rPr>
        <w:t xml:space="preserve">  - Vai trò trong nhóm: Kiểm thử — Đảm bảo chất lượng</w:t>
      </w:r>
    </w:p>
    <w:p w:rsidR="00000000" w:rsidDel="00000000" w:rsidP="00000000" w:rsidRDefault="00000000" w:rsidRPr="00000000" w14:paraId="00000022">
      <w:pPr>
        <w:rPr/>
      </w:pPr>
      <w:r w:rsidDel="00000000" w:rsidR="00000000" w:rsidRPr="00000000">
        <w:rPr>
          <w:rtl w:val="0"/>
        </w:rPr>
        <w:t xml:space="preserve">  - Email: truonghoaiduc2007@gmail.com</w:t>
      </w:r>
    </w:p>
    <w:p w:rsidR="00000000" w:rsidDel="00000000" w:rsidP="00000000" w:rsidRDefault="00000000" w:rsidRPr="00000000" w14:paraId="00000023">
      <w:pPr>
        <w:rPr/>
      </w:pPr>
      <w:r w:rsidDel="00000000" w:rsidR="00000000" w:rsidRPr="00000000">
        <w:rPr>
          <w:rtl w:val="0"/>
        </w:rPr>
        <w:t xml:space="preserve">  - Số điện thoại (SĐT): ___________________________________________</w:t>
      </w:r>
    </w:p>
    <w:p w:rsidR="00000000" w:rsidDel="00000000" w:rsidP="00000000" w:rsidRDefault="00000000" w:rsidRPr="00000000" w14:paraId="00000024">
      <w:pPr>
        <w:rPr/>
      </w:pPr>
      <w:r w:rsidDel="00000000" w:rsidR="00000000" w:rsidRPr="00000000">
        <w:rPr>
          <w:rtl w:val="0"/>
        </w:rPr>
        <w:br w:type="textWrapping"/>
        <w:t xml:space="preserve">Thành viên 4:</w:t>
      </w:r>
    </w:p>
    <w:p w:rsidR="00000000" w:rsidDel="00000000" w:rsidP="00000000" w:rsidRDefault="00000000" w:rsidRPr="00000000" w14:paraId="00000025">
      <w:pPr>
        <w:rPr/>
      </w:pPr>
      <w:r w:rsidDel="00000000" w:rsidR="00000000" w:rsidRPr="00000000">
        <w:rPr>
          <w:rtl w:val="0"/>
        </w:rPr>
        <w:t xml:space="preserve">  - Họ và tên: Trần Gia Sang</w:t>
      </w:r>
    </w:p>
    <w:p w:rsidR="00000000" w:rsidDel="00000000" w:rsidP="00000000" w:rsidRDefault="00000000" w:rsidRPr="00000000" w14:paraId="00000026">
      <w:pPr>
        <w:rPr/>
      </w:pPr>
      <w:r w:rsidDel="00000000" w:rsidR="00000000" w:rsidRPr="00000000">
        <w:rPr>
          <w:rtl w:val="0"/>
        </w:rPr>
        <w:t xml:space="preserve">  - MSSV / Mã cán bộ: 25310031</w:t>
      </w:r>
    </w:p>
    <w:p w:rsidR="00000000" w:rsidDel="00000000" w:rsidP="00000000" w:rsidRDefault="00000000" w:rsidRPr="00000000" w14:paraId="00000027">
      <w:pPr>
        <w:rPr/>
      </w:pPr>
      <w:r w:rsidDel="00000000" w:rsidR="00000000" w:rsidRPr="00000000">
        <w:rPr>
          <w:rtl w:val="0"/>
        </w:rPr>
        <w:t xml:space="preserve">  - Trường / Khoa / Phòng: Khoa Khoa học Liên ngành, Trường ĐH Khoa học Tự nhiên, ĐHQG-HCM</w:t>
      </w:r>
    </w:p>
    <w:p w:rsidR="00000000" w:rsidDel="00000000" w:rsidP="00000000" w:rsidRDefault="00000000" w:rsidRPr="00000000" w14:paraId="00000028">
      <w:pPr>
        <w:rPr/>
      </w:pPr>
      <w:r w:rsidDel="00000000" w:rsidR="00000000" w:rsidRPr="00000000">
        <w:rPr>
          <w:rtl w:val="0"/>
        </w:rPr>
        <w:t xml:space="preserve">  - Vai trò trong nhóm: Kiểm thử — Đảm bảo chất lượng</w:t>
      </w:r>
    </w:p>
    <w:p w:rsidR="00000000" w:rsidDel="00000000" w:rsidP="00000000" w:rsidRDefault="00000000" w:rsidRPr="00000000" w14:paraId="00000029">
      <w:pPr>
        <w:rPr/>
      </w:pPr>
      <w:r w:rsidDel="00000000" w:rsidR="00000000" w:rsidRPr="00000000">
        <w:rPr>
          <w:rtl w:val="0"/>
        </w:rPr>
        <w:t xml:space="preserve">  - Email: trangiasang77@gmail.com</w:t>
      </w:r>
    </w:p>
    <w:p w:rsidR="00000000" w:rsidDel="00000000" w:rsidP="00000000" w:rsidRDefault="00000000" w:rsidRPr="00000000" w14:paraId="0000002A">
      <w:pPr>
        <w:rPr/>
      </w:pPr>
      <w:r w:rsidDel="00000000" w:rsidR="00000000" w:rsidRPr="00000000">
        <w:rPr>
          <w:rtl w:val="0"/>
        </w:rPr>
        <w:t xml:space="preserve">  - Số điện thoại (SĐT): ___________________________________________</w:t>
      </w:r>
    </w:p>
    <w:p w:rsidR="00000000" w:rsidDel="00000000" w:rsidP="00000000" w:rsidRDefault="00000000" w:rsidRPr="00000000" w14:paraId="0000002B">
      <w:pPr>
        <w:rPr/>
      </w:pPr>
      <w:r w:rsidDel="00000000" w:rsidR="00000000" w:rsidRPr="00000000">
        <w:rPr>
          <w:rtl w:val="0"/>
        </w:rPr>
        <w:br w:type="textWrapping"/>
        <w:t xml:space="preserve">Thành viên 5:</w:t>
      </w:r>
    </w:p>
    <w:p w:rsidR="00000000" w:rsidDel="00000000" w:rsidP="00000000" w:rsidRDefault="00000000" w:rsidRPr="00000000" w14:paraId="0000002C">
      <w:pPr>
        <w:rPr/>
      </w:pPr>
      <w:r w:rsidDel="00000000" w:rsidR="00000000" w:rsidRPr="00000000">
        <w:rPr>
          <w:rtl w:val="0"/>
        </w:rPr>
        <w:t xml:space="preserve">  - Họ và tên: ____________________________________________________</w:t>
      </w:r>
    </w:p>
    <w:p w:rsidR="00000000" w:rsidDel="00000000" w:rsidP="00000000" w:rsidRDefault="00000000" w:rsidRPr="00000000" w14:paraId="0000002D">
      <w:pPr>
        <w:rPr/>
      </w:pPr>
      <w:r w:rsidDel="00000000" w:rsidR="00000000" w:rsidRPr="00000000">
        <w:rPr>
          <w:rtl w:val="0"/>
        </w:rPr>
        <w:t xml:space="preserve">  - MSSV / Mã cán bộ: _____________________________________________</w:t>
      </w:r>
    </w:p>
    <w:p w:rsidR="00000000" w:rsidDel="00000000" w:rsidP="00000000" w:rsidRDefault="00000000" w:rsidRPr="00000000" w14:paraId="0000002E">
      <w:pPr>
        <w:rPr/>
      </w:pPr>
      <w:r w:rsidDel="00000000" w:rsidR="00000000" w:rsidRPr="00000000">
        <w:rPr>
          <w:rtl w:val="0"/>
        </w:rPr>
        <w:t xml:space="preserve">  - Trường / Khoa / Phòng: _________________________________________</w:t>
      </w:r>
    </w:p>
    <w:p w:rsidR="00000000" w:rsidDel="00000000" w:rsidP="00000000" w:rsidRDefault="00000000" w:rsidRPr="00000000" w14:paraId="0000002F">
      <w:pPr>
        <w:rPr/>
      </w:pPr>
      <w:r w:rsidDel="00000000" w:rsidR="00000000" w:rsidRPr="00000000">
        <w:rPr>
          <w:rtl w:val="0"/>
        </w:rPr>
        <w:t xml:space="preserve">  - Vai trò trong nhóm: ____________________________________________</w:t>
      </w:r>
    </w:p>
    <w:p w:rsidR="00000000" w:rsidDel="00000000" w:rsidP="00000000" w:rsidRDefault="00000000" w:rsidRPr="00000000" w14:paraId="00000030">
      <w:pPr>
        <w:rPr/>
      </w:pPr>
      <w:r w:rsidDel="00000000" w:rsidR="00000000" w:rsidRPr="00000000">
        <w:rPr>
          <w:rtl w:val="0"/>
        </w:rPr>
        <w:t xml:space="preserve">  - Email: _______________________________________________________</w:t>
      </w:r>
    </w:p>
    <w:p w:rsidR="00000000" w:rsidDel="00000000" w:rsidP="00000000" w:rsidRDefault="00000000" w:rsidRPr="00000000" w14:paraId="00000031">
      <w:pPr>
        <w:rPr/>
      </w:pPr>
      <w:r w:rsidDel="00000000" w:rsidR="00000000" w:rsidRPr="00000000">
        <w:rPr>
          <w:rtl w:val="0"/>
        </w:rPr>
        <w:t xml:space="preserve">  - Số điện thoại (SĐT): ___________________________________________</w:t>
      </w:r>
    </w:p>
    <w:p w:rsidR="00000000" w:rsidDel="00000000" w:rsidP="00000000" w:rsidRDefault="00000000" w:rsidRPr="00000000" w14:paraId="00000032">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III. THÔNG TIN DỰ ÁN DỰ THI:</w:t>
      </w:r>
    </w:p>
    <w:p w:rsidR="00000000" w:rsidDel="00000000" w:rsidP="00000000" w:rsidRDefault="00000000" w:rsidRPr="00000000" w14:paraId="00000033">
      <w:pPr>
        <w:rPr/>
      </w:pPr>
      <w:r w:rsidDel="00000000" w:rsidR="00000000" w:rsidRPr="00000000">
        <w:rPr>
          <w:rtl w:val="0"/>
        </w:rPr>
        <w:t xml:space="preserve">- Lĩnh vực dự thi (chọn 1):</w:t>
      </w:r>
    </w:p>
    <w:p w:rsidR="00000000" w:rsidDel="00000000" w:rsidP="00000000" w:rsidRDefault="00000000" w:rsidRPr="00000000" w14:paraId="00000034">
      <w:pPr>
        <w:rPr/>
      </w:pPr>
      <w:r w:rsidDel="00000000" w:rsidR="00000000" w:rsidRPr="00000000">
        <w:rPr>
          <w:rtl w:val="0"/>
        </w:rPr>
        <w:t xml:space="preserve">  </w:t>
      </w:r>
      <w:sdt>
        <w:sdtPr>
          <w:id w:val="896780912"/>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Khoa học – Công nghệ – Kỹ thuật</w:t>
      </w:r>
    </w:p>
    <w:p w:rsidR="00000000" w:rsidDel="00000000" w:rsidP="00000000" w:rsidRDefault="00000000" w:rsidRPr="00000000" w14:paraId="00000035">
      <w:pPr>
        <w:rPr/>
      </w:pPr>
      <w:r w:rsidDel="00000000" w:rsidR="00000000" w:rsidRPr="00000000">
        <w:rPr>
          <w:rtl w:val="0"/>
        </w:rPr>
        <w:t xml:space="preserve">  </w:t>
      </w:r>
      <w:sdt>
        <w:sdtPr>
          <w:id w:val="140761758"/>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Môi trường – Năng lượng – Phát triển bền vững</w:t>
      </w:r>
    </w:p>
    <w:p w:rsidR="00000000" w:rsidDel="00000000" w:rsidP="00000000" w:rsidRDefault="00000000" w:rsidRPr="00000000" w14:paraId="00000036">
      <w:pPr>
        <w:rPr/>
      </w:pPr>
      <w:r w:rsidDel="00000000" w:rsidR="00000000" w:rsidRPr="00000000">
        <w:rPr>
          <w:rtl w:val="0"/>
        </w:rPr>
        <w:t xml:space="preserve">  </w:t>
      </w:r>
      <w:sdt>
        <w:sdtPr>
          <w:id w:val="-1426483974"/>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Ứng dụng đổi mới xã hội</w:t>
      </w:r>
    </w:p>
    <w:p w:rsidR="00000000" w:rsidDel="00000000" w:rsidP="00000000" w:rsidRDefault="00000000" w:rsidRPr="00000000" w14:paraId="00000037">
      <w:pPr>
        <w:rPr/>
      </w:pPr>
      <w:r w:rsidDel="00000000" w:rsidR="00000000" w:rsidRPr="00000000">
        <w:rPr>
          <w:rtl w:val="0"/>
        </w:rPr>
        <w:t xml:space="preserve">  </w:t>
      </w:r>
      <w:sdt>
        <w:sdtPr>
          <w:id w:val="215625275"/>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Công nghệ thông tin – AI – Chuyển đổi số</w:t>
      </w:r>
    </w:p>
    <w:p w:rsidR="00000000" w:rsidDel="00000000" w:rsidP="00000000" w:rsidRDefault="00000000" w:rsidRPr="00000000" w14:paraId="00000038">
      <w:pPr>
        <w:rPr/>
      </w:pPr>
      <w:r w:rsidDel="00000000" w:rsidR="00000000" w:rsidRPr="00000000">
        <w:rPr>
          <w:rtl w:val="0"/>
        </w:rPr>
        <w:t xml:space="preserve">  </w:t>
      </w:r>
      <w:sdt>
        <w:sdtPr>
          <w:id w:val="2119952152"/>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Sản phẩm sáng tạo phục vụ đời sống</w:t>
      </w:r>
    </w:p>
    <w:p w:rsidR="00000000" w:rsidDel="00000000" w:rsidP="00000000" w:rsidRDefault="00000000" w:rsidRPr="00000000" w14:paraId="00000039">
      <w:pPr>
        <w:rPr/>
      </w:pPr>
      <w:r w:rsidDel="00000000" w:rsidR="00000000" w:rsidRPr="00000000">
        <w:rPr>
          <w:rtl w:val="0"/>
        </w:rPr>
        <w:t>- Tên dự án: Viecz — Nền tảng kết nối việc vặt dựa trên vị trí cho sinh viên</w:t>
      </w:r>
    </w:p>
    <w:p w:rsidR="00000000" w:rsidDel="00000000" w:rsidP="00000000" w:rsidRDefault="00000000" w:rsidRPr="00000000" w14:paraId="0000003A">
      <w:pPr>
        <w:rPr/>
      </w:pPr>
      <w:r w:rsidDel="00000000" w:rsidR="00000000" w:rsidRPr="00000000">
        <w:rPr>
          <w:rtl w:val="0"/>
        </w:rPr>
        <w:br/>
        <w:t>Viecz là nền tảng hai chiều (two-sided marketplace) kết nối sinh viên cần giúp đỡ với sinh viên sẵn sàng nhận việc, dựa trên vị trí địa lý thời gian thực. Nền tảng giải quyết nhu cầu micro-task trong khuôn viên đại học — những việc xảy ra hàng ngày nhưng chưa có nền tảng nào tại Việt Nam phục vụ. Tích hợp thanh toán escrow qua PayOS, chat real-time, bản đồ MapLibre, hỗ trợ đa nền tảng (web + Android).</w:t>
      </w:r>
    </w:p>
    <w:p w:rsidR="00000000" w:rsidDel="00000000" w:rsidP="00000000" w:rsidRDefault="00000000" w:rsidRPr="00000000" w14:paraId="0000003B">
      <w:pPr>
        <w:rPr/>
      </w:pPr>
      <w:r w:rsidDel="00000000" w:rsidR="00000000" w:rsidRPr="00000000">
        <w:rPr>
          <w:rtl w:val="0"/>
        </w:rPr>
        <w:t xml:space="preserve">- Tình trạng hiện tại của sản phẩm/dự án (chọn 1):</w:t>
      </w:r>
    </w:p>
    <w:p w:rsidR="00000000" w:rsidDel="00000000" w:rsidP="00000000" w:rsidRDefault="00000000" w:rsidRPr="00000000" w14:paraId="0000003C">
      <w:pPr>
        <w:rPr/>
      </w:pPr>
      <w:r w:rsidDel="00000000" w:rsidR="00000000" w:rsidRPr="00000000">
        <w:rPr>
          <w:rtl w:val="0"/>
        </w:rPr>
        <w:t xml:space="preserve">  </w:t>
      </w:r>
      <w:sdt>
        <w:sdtPr>
          <w:id w:val="-73288180"/>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Ý tưởng (chưa có sản phẩm cụ thể)</w:t>
      </w:r>
    </w:p>
    <w:p w:rsidR="00000000" w:rsidDel="00000000" w:rsidP="00000000" w:rsidRDefault="00000000" w:rsidRPr="00000000" w14:paraId="0000003D">
      <w:pPr>
        <w:rPr/>
      </w:pPr>
      <w:r w:rsidDel="00000000" w:rsidR="00000000" w:rsidRPr="00000000">
        <w:rPr>
          <w:rtl w:val="0"/>
        </w:rPr>
        <w:t xml:space="preserve">  </w:t>
      </w:r>
      <w:sdt>
        <w:sdtPr>
          <w:id w:val="-1737407097"/>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Prototype (sản phẩm mẫu, mô hình thử nghiệm ban đầu)</w:t>
      </w:r>
    </w:p>
    <w:p w:rsidR="00000000" w:rsidDel="00000000" w:rsidP="00000000" w:rsidRDefault="00000000" w:rsidRPr="00000000" w14:paraId="0000003E">
      <w:pPr>
        <w:rPr/>
      </w:pPr>
      <w:r w:rsidDel="00000000" w:rsidR="00000000" w:rsidRPr="00000000">
        <w:rPr>
          <w:rtl w:val="0"/>
        </w:rPr>
        <w:t xml:space="preserve">  </w:t>
      </w:r>
      <w:sdt>
        <w:sdtPr>
          <w:id w:val="713414786"/>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Sản phẩm thử nghiệm (đang trong giai đoạn thử nghiệm)</w:t>
      </w:r>
    </w:p>
    <w:p w:rsidR="00000000" w:rsidDel="00000000" w:rsidP="00000000" w:rsidRDefault="00000000" w:rsidRPr="00000000" w14:paraId="0000003F">
      <w:pPr>
        <w:rPr/>
      </w:pPr>
      <w:r w:rsidDel="00000000" w:rsidR="00000000" w:rsidRPr="00000000">
        <w:rPr>
          <w:rtl w:val="0"/>
        </w:rPr>
        <w:t xml:space="preserve">  </w:t>
      </w:r>
      <w:sdt>
        <w:sdtPr>
          <w:id w:val="739492247"/>
          <w:tag w:val="goog_rdk_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Demo (bản trình diễn, mô phỏng sản phẩm)</w:t>
      </w:r>
    </w:p>
    <w:p w:rsidR="00000000" w:rsidDel="00000000" w:rsidP="00000000" w:rsidRDefault="00000000" w:rsidRPr="00000000" w14:paraId="00000040">
      <w:pPr>
        <w:rPr/>
      </w:pPr>
      <w:r w:rsidDel="00000000" w:rsidR="00000000" w:rsidRPr="00000000">
        <w:rPr>
          <w:rtl w:val="0"/>
        </w:rPr>
        <w:t xml:space="preserve">  </w:t>
      </w:r>
      <w:sdt>
        <w:sdtPr>
          <w:id w:val="-390290433"/>
          <w:tag w:val="goog_rdk_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Khác (ghi rõ): ____________________________________________</w:t>
      </w:r>
    </w:p>
    <w:p w:rsidR="00000000" w:rsidDel="00000000" w:rsidP="00000000" w:rsidRDefault="00000000" w:rsidRPr="00000000" w14:paraId="00000041">
      <w:pPr>
        <w:rPr/>
      </w:pPr>
      <w:r w:rsidDel="00000000" w:rsidR="00000000" w:rsidRPr="00000000">
        <w:rPr>
          <w:rtl w:val="0"/>
        </w:rPr>
        <w:t xml:space="preserve">- Mong muốn hỗ trợ từ Ban Tổ chức (có thể chọn nhiều):</w:t>
      </w:r>
    </w:p>
    <w:p w:rsidR="00000000" w:rsidDel="00000000" w:rsidP="00000000" w:rsidRDefault="00000000" w:rsidRPr="00000000" w14:paraId="00000042">
      <w:pPr>
        <w:rPr/>
      </w:pPr>
      <w:r w:rsidDel="00000000" w:rsidR="00000000" w:rsidRPr="00000000">
        <w:rPr>
          <w:rtl w:val="0"/>
        </w:rPr>
        <w:t xml:space="preserve">  </w:t>
      </w:r>
      <w:sdt>
        <w:sdtPr>
          <w:id w:val="-828530211"/>
          <w:tag w:val="goog_rdk_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Mentor (cố vấn) – hỗ trợ tư vấn từ chuyên gia, nhà khoa học</w:t>
      </w:r>
    </w:p>
    <w:p w:rsidR="00000000" w:rsidDel="00000000" w:rsidP="00000000" w:rsidRDefault="00000000" w:rsidRPr="00000000" w14:paraId="00000043">
      <w:pPr>
        <w:rPr/>
      </w:pPr>
      <w:r w:rsidDel="00000000" w:rsidR="00000000" w:rsidRPr="00000000">
        <w:rPr>
          <w:rtl w:val="0"/>
        </w:rPr>
        <w:t xml:space="preserve">  </w:t>
      </w:r>
      <w:sdt>
        <w:sdtPr>
          <w:id w:val="-1743052893"/>
          <w:tag w:val="goog_rdk_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Cơ sở vật chất – không gian làm việc, trang thiết bị kỹ thuật cần thiết</w:t>
      </w:r>
    </w:p>
    <w:p w:rsidR="00000000" w:rsidDel="00000000" w:rsidP="00000000" w:rsidRDefault="00000000" w:rsidRPr="00000000" w14:paraId="00000044">
      <w:pPr>
        <w:rPr/>
      </w:pPr>
      <w:r w:rsidDel="00000000" w:rsidR="00000000" w:rsidRPr="00000000">
        <w:rPr>
          <w:rtl w:val="0"/>
        </w:rPr>
        <w:t xml:space="preserve">  </w:t>
      </w:r>
      <w:sdt>
        <w:sdtPr>
          <w:id w:val="1427618508"/>
          <w:tag w:val="goog_rdk_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Hỗ trợ sở hữu trí tuệ – tư vấn thủ tục đăng ký sáng chế, bảo hộ ý tưởng nổi bật</w:t>
      </w:r>
    </w:p>
    <w:p w:rsidR="00000000" w:rsidDel="00000000" w:rsidP="00000000" w:rsidRDefault="00000000" w:rsidRPr="00000000" w14:paraId="00000045">
      <w:pPr>
        <w:rPr/>
      </w:pPr>
      <w:r w:rsidDel="00000000" w:rsidR="00000000" w:rsidRPr="00000000">
        <w:rPr>
          <w:rtl w:val="0"/>
        </w:rPr>
        <w:t xml:space="preserve">  </w:t>
      </w:r>
      <w:sdt>
        <w:sdtPr>
          <w:id w:val="-602418376"/>
          <w:tag w:val="goog_rdk_1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Khác (ghi rõ): Hỗ trợ truyền thông quảng bá dự án; Hợp tác xác minh tình trạng sinh viên</w:t>
      </w:r>
    </w:p>
    <w:p w:rsidR="00000000" w:rsidDel="00000000" w:rsidP="00000000" w:rsidRDefault="00000000" w:rsidRPr="00000000" w14:paraId="00000046">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IV. CAM KẾT CỦA NHÓM TRƯỞNG:</w:t>
      </w:r>
    </w:p>
    <w:p w:rsidR="00000000" w:rsidDel="00000000" w:rsidP="00000000" w:rsidRDefault="00000000" w:rsidRPr="00000000" w14:paraId="00000047">
      <w:pPr>
        <w:rPr/>
      </w:pPr>
      <w:r w:rsidDel="00000000" w:rsidR="00000000" w:rsidRPr="00000000">
        <w:rPr>
          <w:rtl w:val="0"/>
        </w:rPr>
        <w:t>Tôi, Nguyễn Hữu Thiện Nhân, cam kết rằng toàn bộ thông tin cung cấp trên phiếu đăng ký này là trung thực và chính xác, đồng thời nhóm chúng tôi tuân thủ đầy đủ Thể lệ cuộc thi Sáng tạo – Khởi nghiệp HCMUS I&amp;E 2025 đã ban hành. Nếu có bất kỳ vi phạm nào, chúng tôi xin chịu mọi hình thức xử lý từ Ban Tổ chức.</w:t>
      </w:r>
    </w:p>
    <w:p w:rsidR="00000000" w:rsidDel="00000000" w:rsidP="00000000" w:rsidRDefault="00000000" w:rsidRPr="00000000" w14:paraId="00000048">
      <w:pPr>
        <w:rPr>
          <w:b w:val="1"/>
          <w:bCs w:val="1"/>
        </w:rPr>
      </w:pPr>
      <w:r w:rsidDel="00000000" w:rsidR="00000000" w:rsidRPr="00000000">
        <w:rPr>
          <w:rtl w:val="0"/>
        </w:rPr>
        <w:tab/>
        <w:tab/>
        <w:tab/>
        <w:tab/>
        <w:tab/>
        <w:tab/>
        <w:tab/>
        <w:tab/>
      </w:r>
      <w:r w:rsidDel="00000000" w:rsidR="00000000" w:rsidRPr="00000000">
        <w:rPr>
          <w:b w:val="1"/>
          <w:bCs w:val="1"/>
          <w:rtl w:val="0"/>
        </w:rPr>
        <w:t xml:space="preserve">ĐỘI TRƯỞNG</w:t>
      </w:r>
    </w:p>
    <w:p w:rsidR="00000000" w:rsidDel="00000000" w:rsidP="00000000" w:rsidRDefault="00000000" w:rsidRPr="00000000" w14:paraId="00000049">
      <w:pPr>
        <w:rPr>
          <w:b w:val="1"/>
          <w:bCs w:val="1"/>
          <w:i w:val="1"/>
          <w:iCs w:val="1"/>
        </w:rPr>
      </w:pPr>
      <w:r w:rsidDel="00000000" w:rsidR="00000000" w:rsidRPr="00000000">
        <w:rPr>
          <w:rtl w:val="0"/>
        </w:rPr>
        <w:tab/>
        <w:tab/>
        <w:tab/>
        <w:tab/>
        <w:tab/>
        <w:tab/>
        <w:tab/>
        <w:t xml:space="preserve">         </w:t>
      </w:r>
      <w:r w:rsidDel="00000000" w:rsidR="00000000" w:rsidRPr="00000000">
        <w:rPr>
          <w:b w:val="1"/>
          <w:bCs w:val="1"/>
          <w:i w:val="1"/>
          <w:iCs w:val="1"/>
          <w:rtl w:val="0"/>
        </w:rPr>
        <w:t>Nguyễn Hữu Thiện Nhân</w:t>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right"/>
      <w:rPr>
        <w:i w:val="1"/>
        <w:iCs w:val="1"/>
      </w:rPr>
    </w:pPr>
    <w:r w:rsidDel="00000000" w:rsidR="00000000" w:rsidRPr="00000000">
      <w:rPr>
        <w:i w:val="1"/>
        <w:iCs w:val="1"/>
        <w:rtl w:val="0"/>
      </w:rPr>
      <w:t xml:space="preserve">Mẫu 01-I&amp;E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p8UfzwpgT3LvFJFvg00QHGXZK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zgAciExUW1wdFM3N3dYNkNhRXdabjdUdHpYMkREaHM5QjJSS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